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Manual de Usuario - Administrador</w:t>
      </w:r>
    </w:p>
    <w:p>
      <w:pPr>
        <w:pStyle w:val="Normal"/>
        <w:rPr/>
      </w:pPr>
      <w:r>
        <w:rPr/>
        <w:t>Juego: Cien Didis Dijeron (dinámica tipo 100 Mexicanos Dijeron)</w:t>
      </w:r>
    </w:p>
    <w:p>
      <w:pPr>
        <w:pStyle w:val="Normal"/>
        <w:rPr/>
      </w:pPr>
      <w:r>
        <w:rPr/>
        <w:t>Fecha de actualización: 05/03/2026.</w:t>
      </w:r>
    </w:p>
    <w:p>
      <w:pPr>
        <w:pStyle w:val="Heading1"/>
        <w:rPr/>
      </w:pPr>
      <w:r>
        <w:rPr/>
        <w:t>1. Objetivo del juego</w:t>
      </w:r>
    </w:p>
    <w:p>
      <w:pPr>
        <w:pStyle w:val="Normal"/>
        <w:rPr/>
      </w:pPr>
      <w:r>
        <w:rPr/>
        <w:t>Dos equipos compiten por adivinar las respuestas más populares de cada pregunta. Cada respuesta otorga puntos. Gana quien alcance primero la meta configurada o, si el administrador finaliza manualmente la partida, quien tenga mayor puntaje.</w:t>
      </w:r>
    </w:p>
    <w:p>
      <w:pPr>
        <w:pStyle w:val="Heading1"/>
        <w:rPr/>
      </w:pPr>
      <w:r>
        <w:rPr/>
        <w:t>2. Pantallas y para qué sirve cada una</w:t>
      </w:r>
    </w:p>
    <w:p>
      <w:pPr>
        <w:pStyle w:val="ListBullet"/>
        <w:numPr>
          <w:ilvl w:val="0"/>
          <w:numId w:val="1"/>
        </w:numPr>
        <w:rPr/>
      </w:pPr>
      <w:r>
        <w:rPr>
          <w:b/>
        </w:rPr>
        <w:t xml:space="preserve">admin.html: </w:t>
      </w:r>
      <w:r>
        <w:rPr/>
        <w:t>Centro de control principal. Aquí se opera toda la partida en vivo.</w:t>
      </w:r>
    </w:p>
    <w:p>
      <w:pPr>
        <w:pStyle w:val="ListBullet"/>
        <w:numPr>
          <w:ilvl w:val="0"/>
          <w:numId w:val="1"/>
        </w:numPr>
        <w:rPr/>
      </w:pPr>
      <w:r>
        <w:rPr>
          <w:b/>
        </w:rPr>
        <w:t xml:space="preserve">index.html: </w:t>
      </w:r>
      <w:r>
        <w:rPr/>
        <w:t xml:space="preserve">Pantalla pública del juego: marcador, pregunta actual, respuestas y </w:t>
      </w:r>
      <w:r>
        <w:rPr/>
        <w:t>tipo de ronda</w:t>
      </w:r>
      <w:r>
        <w:rPr/>
        <w:t>.</w:t>
      </w:r>
    </w:p>
    <w:p>
      <w:pPr>
        <w:pStyle w:val="ListBullet"/>
        <w:numPr>
          <w:ilvl w:val="0"/>
          <w:numId w:val="1"/>
        </w:numPr>
        <w:rPr/>
      </w:pPr>
      <w:r>
        <w:rPr>
          <w:b/>
        </w:rPr>
        <w:t xml:space="preserve">questions.html: </w:t>
      </w:r>
      <w:r>
        <w:rPr/>
        <w:t>Gestión de tipos y banco de preguntas. Permite crear, editar y eliminar.</w:t>
      </w:r>
    </w:p>
    <w:p>
      <w:pPr>
        <w:pStyle w:val="ListBullet"/>
        <w:numPr>
          <w:ilvl w:val="0"/>
          <w:numId w:val="1"/>
        </w:numPr>
        <w:rPr/>
      </w:pPr>
      <w:r>
        <w:rPr>
          <w:b/>
        </w:rPr>
        <w:t xml:space="preserve">instructions.html: </w:t>
      </w:r>
      <w:r>
        <w:rPr/>
        <w:t>Guía de juego para participantes y público.</w:t>
      </w:r>
    </w:p>
    <w:p>
      <w:pPr>
        <w:pStyle w:val="Heading1"/>
        <w:rPr/>
      </w:pPr>
      <w:r>
        <w:rPr/>
        <w:t>3. Layout de admin (qué representa cada bloque)</w:t>
      </w:r>
    </w:p>
    <w:p>
      <w:pPr>
        <w:pStyle w:val="ListBullet"/>
        <w:numPr>
          <w:ilvl w:val="0"/>
          <w:numId w:val="1"/>
        </w:numPr>
        <w:rPr/>
      </w:pPr>
      <w:r>
        <w:rPr>
          <w:b/>
        </w:rPr>
        <w:t xml:space="preserve">Topbar + Menú: </w:t>
      </w:r>
      <w:r>
        <w:rPr/>
        <w:t>Accesos rápidos y utilidades administrativas.</w:t>
      </w:r>
    </w:p>
    <w:p>
      <w:pPr>
        <w:pStyle w:val="ListBullet"/>
        <w:numPr>
          <w:ilvl w:val="0"/>
          <w:numId w:val="1"/>
        </w:numPr>
        <w:rPr/>
      </w:pPr>
      <w:r>
        <w:rPr>
          <w:b/>
        </w:rPr>
        <w:t xml:space="preserve">Pestaña Equipos: </w:t>
      </w:r>
      <w:r>
        <w:rPr/>
        <w:t>Nombres de equipo, puntaje manual, strikes, capitán e integrantes.</w:t>
      </w:r>
    </w:p>
    <w:p>
      <w:pPr>
        <w:pStyle w:val="ListBullet"/>
        <w:numPr>
          <w:ilvl w:val="0"/>
          <w:numId w:val="1"/>
        </w:numPr>
        <w:rPr/>
      </w:pPr>
      <w:r>
        <w:rPr>
          <w:b/>
        </w:rPr>
        <w:t xml:space="preserve">Pestaña Control de Ronda: </w:t>
      </w:r>
      <w:r>
        <w:rPr/>
        <w:t>Meta de puntos, multiplicador, tipo de ronda y controles globales de partida.</w:t>
      </w:r>
    </w:p>
    <w:p>
      <w:pPr>
        <w:pStyle w:val="ListBullet"/>
        <w:numPr>
          <w:ilvl w:val="0"/>
          <w:numId w:val="1"/>
        </w:numPr>
        <w:rPr/>
      </w:pPr>
      <w:r>
        <w:rPr>
          <w:b/>
        </w:rPr>
        <w:t xml:space="preserve">Pestaña Preguntas: </w:t>
      </w:r>
      <w:r>
        <w:rPr/>
        <w:t>Acciones de ronda activa: sumar puntos, robo, strike y siguiente pregunta.</w:t>
      </w:r>
    </w:p>
    <w:p>
      <w:pPr>
        <w:pStyle w:val="Heading1"/>
        <w:rPr/>
      </w:pPr>
      <w:r>
        <w:rPr/>
        <w:t>4. Botones de admin y su función</w:t>
      </w:r>
    </w:p>
    <w:p>
      <w:pPr>
        <w:pStyle w:val="ListBullet"/>
        <w:numPr>
          <w:ilvl w:val="0"/>
          <w:numId w:val="1"/>
        </w:numPr>
        <w:rPr/>
      </w:pPr>
      <w:r>
        <w:rPr>
          <w:b/>
        </w:rPr>
        <w:t xml:space="preserve">Menú: </w:t>
      </w:r>
      <w:r>
        <w:rPr/>
        <w:t>Abre/cierra el panel de accesos.</w:t>
      </w:r>
    </w:p>
    <w:p>
      <w:pPr>
        <w:pStyle w:val="ListBullet"/>
        <w:numPr>
          <w:ilvl w:val="0"/>
          <w:numId w:val="1"/>
        </w:numPr>
        <w:rPr/>
      </w:pPr>
      <w:r>
        <w:rPr>
          <w:b/>
        </w:rPr>
        <w:t xml:space="preserve">Mostrar QR / Ocultar QR: </w:t>
      </w:r>
      <w:r>
        <w:rPr/>
        <w:t>Muestra u oculta el QR para que jugadores entren desde celular.</w:t>
      </w:r>
    </w:p>
    <w:p>
      <w:pPr>
        <w:pStyle w:val="ListBullet"/>
        <w:numPr>
          <w:ilvl w:val="0"/>
          <w:numId w:val="1"/>
        </w:numPr>
        <w:rPr/>
      </w:pPr>
      <w:r>
        <w:rPr>
          <w:b/>
        </w:rPr>
        <w:t xml:space="preserve">Pantalla de Juego: </w:t>
      </w:r>
      <w:r>
        <w:rPr/>
        <w:t>Abre la pantalla pública del juego (index).</w:t>
      </w:r>
    </w:p>
    <w:p>
      <w:pPr>
        <w:pStyle w:val="ListBullet"/>
        <w:numPr>
          <w:ilvl w:val="0"/>
          <w:numId w:val="1"/>
        </w:numPr>
        <w:rPr/>
      </w:pPr>
      <w:r>
        <w:rPr>
          <w:b/>
        </w:rPr>
        <w:t xml:space="preserve">Preguntas: </w:t>
      </w:r>
      <w:r>
        <w:rPr/>
        <w:t>Navega al editor de preguntas.</w:t>
      </w:r>
    </w:p>
    <w:p>
      <w:pPr>
        <w:pStyle w:val="ListBullet"/>
        <w:numPr>
          <w:ilvl w:val="0"/>
          <w:numId w:val="1"/>
        </w:numPr>
        <w:rPr/>
      </w:pPr>
      <w:r>
        <w:rPr>
          <w:b/>
        </w:rPr>
        <w:t xml:space="preserve">Instrucciones: </w:t>
      </w:r>
      <w:r>
        <w:rPr/>
        <w:t>Navega a la pantalla de instrucciones para jugadores.</w:t>
      </w:r>
    </w:p>
    <w:p>
      <w:pPr>
        <w:pStyle w:val="ListBullet"/>
        <w:numPr>
          <w:ilvl w:val="0"/>
          <w:numId w:val="1"/>
        </w:numPr>
        <w:rPr/>
      </w:pPr>
      <w:r>
        <w:rPr>
          <w:b/>
        </w:rPr>
        <w:t xml:space="preserve">Cerrar sesión: </w:t>
      </w:r>
      <w:r>
        <w:rPr/>
        <w:t>Cierra la sesión de administrador y vuelve al formulario PIN.</w:t>
      </w:r>
    </w:p>
    <w:p>
      <w:pPr>
        <w:pStyle w:val="ListBullet"/>
        <w:numPr>
          <w:ilvl w:val="0"/>
          <w:numId w:val="1"/>
        </w:numPr>
        <w:rPr/>
      </w:pPr>
      <w:r>
        <w:rPr>
          <w:b/>
        </w:rPr>
        <w:t xml:space="preserve">Dar el control (Equipo 1 / Equipo 2): </w:t>
      </w:r>
      <w:r>
        <w:rPr/>
        <w:t>Asigna qué equipo tiene el turno de ronda.</w:t>
      </w:r>
    </w:p>
    <w:p>
      <w:pPr>
        <w:pStyle w:val="ListBullet"/>
        <w:numPr>
          <w:ilvl w:val="0"/>
          <w:numId w:val="1"/>
        </w:numPr>
        <w:rPr/>
      </w:pPr>
      <w:r>
        <w:rPr>
          <w:b/>
        </w:rPr>
        <w:t xml:space="preserve">Botón - (restar): </w:t>
      </w:r>
      <w:r>
        <w:rPr/>
        <w:t>Resta al equipo según el valor numérico capturado.</w:t>
      </w:r>
    </w:p>
    <w:p>
      <w:pPr>
        <w:pStyle w:val="ListBullet"/>
        <w:numPr>
          <w:ilvl w:val="0"/>
          <w:numId w:val="1"/>
        </w:numPr>
        <w:rPr/>
      </w:pPr>
      <w:r>
        <w:rPr>
          <w:b/>
        </w:rPr>
        <w:t xml:space="preserve">Botón + (sumar): </w:t>
      </w:r>
      <w:r>
        <w:rPr/>
        <w:t>Suma al equipo según el valor numérico capturado.</w:t>
      </w:r>
    </w:p>
    <w:p>
      <w:pPr>
        <w:pStyle w:val="ListBullet"/>
        <w:numPr>
          <w:ilvl w:val="0"/>
          <w:numId w:val="1"/>
        </w:numPr>
        <w:rPr/>
      </w:pPr>
      <w:r>
        <w:rPr>
          <w:b/>
        </w:rPr>
        <w:t xml:space="preserve">Capitán: </w:t>
      </w:r>
      <w:r>
        <w:rPr/>
        <w:t>Copia el nombre del integrante al campo de capitán del equipo.</w:t>
      </w:r>
    </w:p>
    <w:p>
      <w:pPr>
        <w:pStyle w:val="ListBullet"/>
        <w:numPr>
          <w:ilvl w:val="0"/>
          <w:numId w:val="1"/>
        </w:numPr>
        <w:rPr/>
      </w:pPr>
      <w:r>
        <w:rPr>
          <w:b/>
        </w:rPr>
        <w:t xml:space="preserve">Editar (icono lápiz): </w:t>
      </w:r>
      <w:r>
        <w:rPr/>
        <w:t>Edita el nombre de un jugador manual mediante modal.</w:t>
      </w:r>
    </w:p>
    <w:p>
      <w:pPr>
        <w:pStyle w:val="ListBullet"/>
        <w:numPr>
          <w:ilvl w:val="0"/>
          <w:numId w:val="1"/>
        </w:numPr>
        <w:rPr/>
      </w:pPr>
      <w:r>
        <w:rPr>
          <w:b/>
        </w:rPr>
        <w:t xml:space="preserve">Eliminar (icono bote): </w:t>
      </w:r>
      <w:r>
        <w:rPr/>
        <w:t>Elimina jugador manual del equipo.</w:t>
      </w:r>
    </w:p>
    <w:p>
      <w:pPr>
        <w:pStyle w:val="ListBullet"/>
        <w:numPr>
          <w:ilvl w:val="0"/>
          <w:numId w:val="1"/>
        </w:numPr>
        <w:rPr/>
      </w:pPr>
      <w:r>
        <w:rPr>
          <w:b/>
        </w:rPr>
        <w:t xml:space="preserve">Agregar: </w:t>
      </w:r>
      <w:r>
        <w:rPr/>
        <w:t>Agrega jugador manual al equipo.</w:t>
      </w:r>
    </w:p>
    <w:p>
      <w:pPr>
        <w:pStyle w:val="ListBullet"/>
        <w:numPr>
          <w:ilvl w:val="0"/>
          <w:numId w:val="1"/>
        </w:numPr>
        <w:rPr/>
      </w:pPr>
      <w:r>
        <w:rPr>
          <w:b/>
        </w:rPr>
        <w:t xml:space="preserve">Expulsar todos los jugadores: </w:t>
      </w:r>
      <w:r>
        <w:rPr/>
        <w:t>Cierra sesión de todos los jugadores activos.</w:t>
      </w:r>
    </w:p>
    <w:p>
      <w:pPr>
        <w:pStyle w:val="ListBullet"/>
        <w:numPr>
          <w:ilvl w:val="0"/>
          <w:numId w:val="1"/>
        </w:numPr>
        <w:rPr/>
      </w:pPr>
      <w:r>
        <w:rPr>
          <w:b/>
        </w:rPr>
        <w:t xml:space="preserve">Reiniciar Partida: </w:t>
      </w:r>
      <w:r>
        <w:rPr/>
        <w:t>Reinicia puntajes, ronda y estado general de la partida.</w:t>
      </w:r>
    </w:p>
    <w:p>
      <w:pPr>
        <w:pStyle w:val="ListBullet"/>
        <w:numPr>
          <w:ilvl w:val="0"/>
          <w:numId w:val="1"/>
        </w:numPr>
        <w:rPr/>
      </w:pPr>
      <w:r>
        <w:rPr>
          <w:b/>
        </w:rPr>
        <w:t xml:space="preserve">Terminar Partida: </w:t>
      </w:r>
      <w:r>
        <w:rPr/>
        <w:t>Declara ganador al equipo con mayor puntaje actual.</w:t>
      </w:r>
    </w:p>
    <w:p>
      <w:pPr>
        <w:pStyle w:val="ListBullet"/>
        <w:numPr>
          <w:ilvl w:val="0"/>
          <w:numId w:val="1"/>
        </w:numPr>
        <w:rPr/>
      </w:pPr>
      <w:r>
        <w:rPr>
          <w:b/>
        </w:rPr>
        <w:t xml:space="preserve">Sumar Puntos: </w:t>
      </w:r>
      <w:r>
        <w:rPr/>
        <w:t>Otorga al equipo con control los puntos revelados de la ronda.</w:t>
      </w:r>
    </w:p>
    <w:p>
      <w:pPr>
        <w:pStyle w:val="ListBullet"/>
        <w:numPr>
          <w:ilvl w:val="0"/>
          <w:numId w:val="1"/>
        </w:numPr>
        <w:rPr/>
      </w:pPr>
      <w:r>
        <w:rPr>
          <w:b/>
        </w:rPr>
        <w:t xml:space="preserve">Robo de Puntos: </w:t>
      </w:r>
      <w:r>
        <w:rPr/>
        <w:t>Otorga al equipo rival los puntos revelados cuando aplica robo.</w:t>
      </w:r>
    </w:p>
    <w:p>
      <w:pPr>
        <w:pStyle w:val="ListBullet"/>
        <w:numPr>
          <w:ilvl w:val="0"/>
          <w:numId w:val="1"/>
        </w:numPr>
        <w:rPr/>
      </w:pPr>
      <w:r>
        <w:rPr>
          <w:b/>
        </w:rPr>
        <w:t xml:space="preserve">Agregar Strike: </w:t>
      </w:r>
      <w:r>
        <w:rPr/>
        <w:t>Suma un strike al equipo con control (máximo 3).</w:t>
      </w:r>
    </w:p>
    <w:p>
      <w:pPr>
        <w:pStyle w:val="ListBullet"/>
        <w:numPr>
          <w:ilvl w:val="0"/>
          <w:numId w:val="1"/>
        </w:numPr>
        <w:rPr/>
      </w:pPr>
      <w:r>
        <w:rPr>
          <w:b/>
        </w:rPr>
        <w:t xml:space="preserve">Siguiente Pregunta: </w:t>
      </w:r>
      <w:r>
        <w:rPr/>
        <w:t>Avanza a la siguiente pregunta disponible.</w:t>
      </w:r>
    </w:p>
    <w:p>
      <w:pPr>
        <w:pStyle w:val="Heading1"/>
        <w:rPr/>
      </w:pPr>
      <w:r>
        <w:rPr/>
        <w:t>5. Botones de questions.html y su función</w:t>
      </w:r>
    </w:p>
    <w:p>
      <w:pPr>
        <w:pStyle w:val="ListBullet"/>
        <w:numPr>
          <w:ilvl w:val="0"/>
          <w:numId w:val="1"/>
        </w:numPr>
        <w:rPr/>
      </w:pPr>
      <w:r>
        <w:rPr>
          <w:b/>
        </w:rPr>
        <w:t xml:space="preserve">Nuevo Tipo: </w:t>
      </w:r>
      <w:r>
        <w:rPr/>
        <w:t>Crea una nueva categoría de preguntas.</w:t>
      </w:r>
    </w:p>
    <w:p>
      <w:pPr>
        <w:pStyle w:val="ListBullet"/>
        <w:numPr>
          <w:ilvl w:val="0"/>
          <w:numId w:val="1"/>
        </w:numPr>
        <w:rPr/>
      </w:pPr>
      <w:r>
        <w:rPr>
          <w:b/>
        </w:rPr>
        <w:t xml:space="preserve">Nueva Pregunta: </w:t>
      </w:r>
      <w:r>
        <w:rPr/>
        <w:t>Abre modal para crear pregunta y datos base.</w:t>
      </w:r>
    </w:p>
    <w:p>
      <w:pPr>
        <w:pStyle w:val="ListBullet"/>
        <w:numPr>
          <w:ilvl w:val="0"/>
          <w:numId w:val="1"/>
        </w:numPr>
        <w:rPr/>
      </w:pPr>
      <w:r>
        <w:rPr>
          <w:b/>
        </w:rPr>
        <w:t xml:space="preserve">Paginación (primera, anterior, siguiente, última): </w:t>
      </w:r>
      <w:r>
        <w:rPr/>
        <w:t>Navega entre páginas del listado.</w:t>
      </w:r>
    </w:p>
    <w:p>
      <w:pPr>
        <w:pStyle w:val="ListBullet"/>
        <w:numPr>
          <w:ilvl w:val="0"/>
          <w:numId w:val="1"/>
        </w:numPr>
        <w:rPr/>
      </w:pPr>
      <w:r>
        <w:rPr>
          <w:b/>
        </w:rPr>
        <w:t xml:space="preserve">Detalle/Respuestas (icono lista): </w:t>
      </w:r>
      <w:r>
        <w:rPr/>
        <w:t>Abre o cierra el detalle de respuestas de la pregunta.</w:t>
      </w:r>
    </w:p>
    <w:p>
      <w:pPr>
        <w:pStyle w:val="ListBullet"/>
        <w:numPr>
          <w:ilvl w:val="0"/>
          <w:numId w:val="1"/>
        </w:numPr>
        <w:rPr/>
      </w:pPr>
      <w:r>
        <w:rPr>
          <w:b/>
        </w:rPr>
        <w:t xml:space="preserve">Editar (icono lápiz): </w:t>
      </w:r>
      <w:r>
        <w:rPr/>
        <w:t>Modifica texto, tipo u orden de la pregunta o tipo.</w:t>
      </w:r>
    </w:p>
    <w:p>
      <w:pPr>
        <w:pStyle w:val="ListBullet"/>
        <w:numPr>
          <w:ilvl w:val="0"/>
          <w:numId w:val="1"/>
        </w:numPr>
        <w:rPr/>
      </w:pPr>
      <w:r>
        <w:rPr>
          <w:b/>
        </w:rPr>
        <w:t xml:space="preserve">Eliminar (icono bote): </w:t>
      </w:r>
      <w:r>
        <w:rPr/>
        <w:t>Elimina el tipo o pregunta seleccionada.</w:t>
      </w:r>
    </w:p>
    <w:p>
      <w:pPr>
        <w:pStyle w:val="ListBullet"/>
        <w:numPr>
          <w:ilvl w:val="0"/>
          <w:numId w:val="1"/>
        </w:numPr>
        <w:rPr/>
      </w:pPr>
      <w:r>
        <w:rPr>
          <w:b/>
        </w:rPr>
        <w:t xml:space="preserve">Guardar (modales): </w:t>
      </w:r>
      <w:r>
        <w:rPr/>
        <w:t>Confirma alta o edición de tipo/pregunta.</w:t>
      </w:r>
    </w:p>
    <w:p>
      <w:pPr>
        <w:pStyle w:val="ListBullet"/>
        <w:numPr>
          <w:ilvl w:val="0"/>
          <w:numId w:val="1"/>
        </w:numPr>
        <w:rPr/>
      </w:pPr>
      <w:r>
        <w:rPr>
          <w:b/>
        </w:rPr>
        <w:t xml:space="preserve">Cancelar (modales): </w:t>
      </w:r>
      <w:r>
        <w:rPr/>
        <w:t>Cierra modal sin guardar cambios.</w:t>
      </w:r>
    </w:p>
    <w:p>
      <w:pPr>
        <w:pStyle w:val="Heading1"/>
        <w:rPr/>
      </w:pPr>
      <w:r>
        <w:rPr/>
        <w:t>6. Botones de instructions.html</w:t>
      </w:r>
    </w:p>
    <w:p>
      <w:pPr>
        <w:pStyle w:val="ListBullet"/>
        <w:numPr>
          <w:ilvl w:val="0"/>
          <w:numId w:val="1"/>
        </w:numPr>
        <w:rPr/>
      </w:pPr>
      <w:r>
        <w:rPr>
          <w:b/>
        </w:rPr>
        <w:t xml:space="preserve">Menú: </w:t>
      </w:r>
      <w:r>
        <w:rPr/>
        <w:t>Abre/cierra accesos rápidos.</w:t>
      </w:r>
    </w:p>
    <w:p>
      <w:pPr>
        <w:pStyle w:val="ListBullet"/>
        <w:numPr>
          <w:ilvl w:val="0"/>
          <w:numId w:val="1"/>
        </w:numPr>
        <w:rPr/>
      </w:pPr>
      <w:r>
        <w:rPr>
          <w:b/>
        </w:rPr>
        <w:t xml:space="preserve">Admin: </w:t>
      </w:r>
      <w:r>
        <w:rPr/>
        <w:t>Regresa al panel de administración.</w:t>
      </w:r>
    </w:p>
    <w:p>
      <w:pPr>
        <w:pStyle w:val="ListBullet"/>
        <w:numPr>
          <w:ilvl w:val="0"/>
          <w:numId w:val="1"/>
        </w:numPr>
        <w:rPr/>
      </w:pPr>
      <w:r>
        <w:rPr>
          <w:b/>
        </w:rPr>
        <w:t xml:space="preserve">Pantalla de Juego: </w:t>
      </w:r>
      <w:r>
        <w:rPr/>
        <w:t>Abre la pantalla pública del juego.</w:t>
      </w:r>
    </w:p>
    <w:p>
      <w:pPr>
        <w:pStyle w:val="Heading1"/>
        <w:rPr/>
      </w:pPr>
      <w:r>
        <w:rPr/>
        <w:t>7. Reglas operativas clave</w:t>
      </w:r>
    </w:p>
    <w:p>
      <w:pPr>
        <w:pStyle w:val="ListBullet"/>
        <w:numPr>
          <w:ilvl w:val="0"/>
          <w:numId w:val="1"/>
        </w:numPr>
        <w:rPr/>
      </w:pPr>
      <w:r>
        <w:rPr/>
        <w:t>Los strikes tienen tope de 3 por ronda.</w:t>
      </w:r>
    </w:p>
    <w:p>
      <w:pPr>
        <w:pStyle w:val="ListBullet"/>
        <w:numPr>
          <w:ilvl w:val="0"/>
          <w:numId w:val="1"/>
        </w:numPr>
        <w:rPr/>
      </w:pPr>
      <w:r>
        <w:rPr/>
        <w:t>Robo de puntos solo está habilitado cuando al menos un equipo llega a 3 strikes.</w:t>
      </w:r>
    </w:p>
    <w:p>
      <w:pPr>
        <w:pStyle w:val="ListBullet"/>
        <w:numPr>
          <w:ilvl w:val="0"/>
          <w:numId w:val="1"/>
        </w:numPr>
        <w:rPr/>
      </w:pPr>
      <w:r>
        <w:rPr/>
        <w:t>Meta de puntos, multiplicador y tipo de ronda se configuran antes de iniciar pregunta 1.</w:t>
      </w:r>
    </w:p>
    <w:p>
      <w:pPr>
        <w:pStyle w:val="ListBullet"/>
        <w:numPr>
          <w:ilvl w:val="0"/>
          <w:numId w:val="1"/>
        </w:numPr>
        <w:rPr/>
      </w:pPr>
      <w:r>
        <w:rPr/>
        <w:t>Al cerrar ronda, si era la última pregunta del bloque se vuelve a pregunta 0; en otro caso se avanza con Siguiente Pregunta.</w:t>
      </w:r>
    </w:p>
    <w:p>
      <w:pPr>
        <w:pStyle w:val="ListBullet"/>
        <w:numPr>
          <w:ilvl w:val="0"/>
          <w:numId w:val="1"/>
        </w:numPr>
        <w:rPr/>
      </w:pPr>
      <w:r>
        <w:rPr/>
        <w:t>El menú de navegación inicia colapsado y se abre con clic.</w:t>
      </w:r>
    </w:p>
    <w:p>
      <w:pPr>
        <w:pStyle w:val="Heading1"/>
        <w:rPr/>
      </w:pPr>
      <w:r>
        <w:rPr/>
        <w:t>8. Prueba simulada recomendada (paso a paso)</w:t>
      </w:r>
    </w:p>
    <w:p>
      <w:pPr>
        <w:pStyle w:val="Normal"/>
        <w:rPr/>
      </w:pPr>
      <w:r>
        <w:rPr/>
        <w:t>1. Entra a admin con PIN 2026 y confirma estado conectado.</w:t>
      </w:r>
    </w:p>
    <w:p>
      <w:pPr>
        <w:pStyle w:val="Normal"/>
        <w:rPr/>
      </w:pPr>
      <w:r>
        <w:rPr/>
        <w:t>2. Configura meta 250, ronda Normal (x1) y tipo de ronda deseado.</w:t>
      </w:r>
    </w:p>
    <w:p>
      <w:pPr>
        <w:pStyle w:val="Normal"/>
        <w:rPr/>
      </w:pPr>
      <w:r>
        <w:rPr/>
        <w:t>3. En Equipos, agrega 2 jugadores manuales por equipo y define capitán.</w:t>
      </w:r>
    </w:p>
    <w:p>
      <w:pPr>
        <w:pStyle w:val="Normal"/>
        <w:rPr/>
      </w:pPr>
      <w:r>
        <w:rPr/>
        <w:t>4. Da control al Equipo 1.</w:t>
      </w:r>
    </w:p>
    <w:p>
      <w:pPr>
        <w:pStyle w:val="Normal"/>
        <w:rPr/>
      </w:pPr>
      <w:r>
        <w:rPr/>
        <w:t>5. Inicia con Siguiente Pregunta.</w:t>
      </w:r>
    </w:p>
    <w:p>
      <w:pPr>
        <w:pStyle w:val="Normal"/>
        <w:rPr/>
      </w:pPr>
      <w:r>
        <w:rPr/>
        <w:t>6. Revela 2 respuestas correctas y registra 1 strike para Equipo 1.</w:t>
      </w:r>
    </w:p>
    <w:p>
      <w:pPr>
        <w:pStyle w:val="Normal"/>
        <w:rPr/>
      </w:pPr>
      <w:r>
        <w:rPr/>
        <w:t>7. Pulsa Sumar Puntos y verifica el incremento en marcador.</w:t>
      </w:r>
    </w:p>
    <w:p>
      <w:pPr>
        <w:pStyle w:val="Normal"/>
        <w:rPr/>
      </w:pPr>
      <w:r>
        <w:rPr/>
        <w:t>8. Inicia otra pregunta, lleva Equipo 1 a 3 strikes y valida habilitación de Robo de Puntos.</w:t>
      </w:r>
    </w:p>
    <w:p>
      <w:pPr>
        <w:pStyle w:val="Normal"/>
        <w:rPr/>
      </w:pPr>
      <w:r>
        <w:rPr/>
        <w:t>9. Pulsa Robo de Puntos y confirma que los puntos pasan al rival.</w:t>
      </w:r>
    </w:p>
    <w:p>
      <w:pPr>
        <w:pStyle w:val="Normal"/>
        <w:rPr/>
      </w:pPr>
      <w:r>
        <w:rPr/>
        <w:t>10. Continúa hasta que un equipo llegue a la meta o usa Terminar Partida para validar cierre manual.</w:t>
      </w:r>
    </w:p>
    <w:p>
      <w:pPr>
        <w:pStyle w:val="Normal"/>
        <w:rPr/>
      </w:pPr>
      <w:r>
        <w:rPr/>
        <w:t>11. Verifica modal de ganador y audio de celebración.</w:t>
      </w:r>
    </w:p>
    <w:p>
      <w:pPr>
        <w:pStyle w:val="Heading1"/>
        <w:rPr/>
      </w:pPr>
      <w:r>
        <w:rPr/>
        <w:t>9. Lista rápida de verificación para evento real</w:t>
      </w:r>
    </w:p>
    <w:p>
      <w:pPr>
        <w:pStyle w:val="ListBullet"/>
        <w:numPr>
          <w:ilvl w:val="0"/>
          <w:numId w:val="1"/>
        </w:numPr>
        <w:rPr/>
      </w:pPr>
      <w:r>
        <w:rPr/>
        <w:t>Dispositivo admin con batería/cargador.</w:t>
      </w:r>
    </w:p>
    <w:p>
      <w:pPr>
        <w:pStyle w:val="ListBullet"/>
        <w:numPr>
          <w:ilvl w:val="0"/>
          <w:numId w:val="1"/>
        </w:numPr>
        <w:rPr/>
      </w:pPr>
      <w:r>
        <w:rPr/>
        <w:t>Pantalla pública visible para participantes.</w:t>
      </w:r>
    </w:p>
    <w:p>
      <w:pPr>
        <w:pStyle w:val="ListBullet"/>
        <w:numPr>
          <w:ilvl w:val="0"/>
          <w:numId w:val="1"/>
        </w:numPr>
        <w:rPr/>
      </w:pPr>
      <w:r>
        <w:rPr/>
        <w:t>QR funcional para ingreso de jugadores.</w:t>
      </w:r>
    </w:p>
    <w:p>
      <w:pPr>
        <w:pStyle w:val="ListBullet"/>
        <w:numPr>
          <w:ilvl w:val="0"/>
          <w:numId w:val="1"/>
        </w:numPr>
        <w:rPr/>
      </w:pPr>
      <w:r>
        <w:rPr/>
        <w:t>Audio habilitado en navegador.</w:t>
      </w:r>
    </w:p>
    <w:p>
      <w:pPr>
        <w:pStyle w:val="ListBullet"/>
        <w:numPr>
          <w:ilvl w:val="0"/>
          <w:numId w:val="1"/>
        </w:numPr>
        <w:rPr/>
      </w:pPr>
      <w:r>
        <w:rPr/>
        <w:t>Conectividad estable de red.</w:t>
      </w:r>
    </w:p>
    <w:p>
      <w:pPr>
        <w:pStyle w:val="Normal"/>
        <w:widowControl/>
        <w:bidi w:val="0"/>
        <w:spacing w:lineRule="auto" w:line="276" w:before="0" w:after="200"/>
        <w:jc w:val="left"/>
        <w:rPr/>
      </w:pPr>
      <w:r>
        <w:rPr/>
        <w:br/>
        <w:t>Fin del manual.</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76"/>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4</Pages>
  <Words>786</Words>
  <Characters>4011</Characters>
  <CharactersWithSpaces>4675</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es-MX</dc:language>
  <cp:lastModifiedBy/>
  <dcterms:modified xsi:type="dcterms:W3CDTF">2026-03-05T13:06:46Z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